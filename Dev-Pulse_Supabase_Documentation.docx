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6366F1"/>
          <w:sz w:val="72"/>
        </w:rPr>
        <w:t>Dev-Pulse</w:t>
      </w:r>
    </w:p>
    <w:p>
      <w:pPr>
        <w:jc w:val="center"/>
      </w:pPr>
      <w:r>
        <w:rPr>
          <w:color w:val="64748B"/>
          <w:sz w:val="40"/>
        </w:rPr>
        <w:t>Supabase Integration Documentation</w:t>
      </w:r>
    </w:p>
    <w:p/>
    <w:p>
      <w:pPr>
        <w:jc w:val="center"/>
      </w:pPr>
      <w:r>
        <w:rPr>
          <w:color w:val="94A3B8"/>
          <w:sz w:val="22"/>
        </w:rPr>
        <w:t>Framework: Next.js 16.2.6 (App Router)</w:t>
        <w:br/>
        <w:t>Database: Supabase (PostgreSQL)</w:t>
        <w:br/>
        <w:t>Client Library: @supabase/ssr</w:t>
        <w:br/>
        <w:t>Date: June 10,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Architecture Overview</w:t>
      </w:r>
    </w:p>
    <w:p>
      <w:pPr>
        <w:spacing w:after="40"/>
      </w:pPr>
      <w:r>
        <w:t>2. Environment Configuration</w:t>
      </w:r>
    </w:p>
    <w:p>
      <w:pPr>
        <w:spacing w:after="40"/>
      </w:pPr>
      <w:r>
        <w:t>3. Supabase Client Setup Code</w:t>
      </w:r>
    </w:p>
    <w:p>
      <w:pPr>
        <w:spacing w:after="40"/>
      </w:pPr>
      <w:r>
        <w:t xml:space="preserve">   3.1 Browser Client</w:t>
      </w:r>
    </w:p>
    <w:p>
      <w:pPr>
        <w:spacing w:after="40"/>
      </w:pPr>
      <w:r>
        <w:t xml:space="preserve">   3.2 Server Client</w:t>
      </w:r>
    </w:p>
    <w:p>
      <w:pPr>
        <w:spacing w:after="40"/>
      </w:pPr>
      <w:r>
        <w:t xml:space="preserve">   3.3 Proxy / Session Refresh Utility</w:t>
      </w:r>
    </w:p>
    <w:p>
      <w:pPr>
        <w:spacing w:after="40"/>
      </w:pPr>
      <w:r>
        <w:t xml:space="preserve">   3.4 Root Proxy (Middleware)</w:t>
      </w:r>
    </w:p>
    <w:p>
      <w:pPr>
        <w:spacing w:after="40"/>
      </w:pPr>
      <w:r>
        <w:t>4. Authentication Flow</w:t>
      </w:r>
    </w:p>
    <w:p>
      <w:pPr>
        <w:spacing w:after="40"/>
      </w:pPr>
      <w:r>
        <w:t>5. Database Schema (Tables)</w:t>
      </w:r>
    </w:p>
    <w:p>
      <w:pPr>
        <w:spacing w:after="40"/>
      </w:pPr>
      <w:r>
        <w:t>6. All Database Queries by Feature</w:t>
      </w:r>
    </w:p>
    <w:p>
      <w:pPr>
        <w:spacing w:after="40"/>
      </w:pPr>
      <w:r>
        <w:t xml:space="preserve">   6.1 Root Layout</w:t>
      </w:r>
    </w:p>
    <w:p>
      <w:pPr>
        <w:spacing w:after="40"/>
      </w:pPr>
      <w:r>
        <w:t xml:space="preserve">   6.2 Home Feed</w:t>
      </w:r>
    </w:p>
    <w:p>
      <w:pPr>
        <w:spacing w:after="40"/>
      </w:pPr>
      <w:r>
        <w:t xml:space="preserve">   6.3 Onboarding</w:t>
      </w:r>
    </w:p>
    <w:p>
      <w:pPr>
        <w:spacing w:after="40"/>
      </w:pPr>
      <w:r>
        <w:t xml:space="preserve">   6.4 Navbar &amp; Notifications</w:t>
      </w:r>
    </w:p>
    <w:p>
      <w:pPr>
        <w:spacing w:after="40"/>
      </w:pPr>
      <w:r>
        <w:t xml:space="preserve">   6.5 Snippet Card</w:t>
      </w:r>
    </w:p>
    <w:p>
      <w:pPr>
        <w:spacing w:after="40"/>
      </w:pPr>
      <w:r>
        <w:t xml:space="preserve">   6.6 Snippet Detail Page</w:t>
      </w:r>
    </w:p>
    <w:p>
      <w:pPr>
        <w:spacing w:after="40"/>
      </w:pPr>
      <w:r>
        <w:t xml:space="preserve">   6.7 Snippet Viewer</w:t>
      </w:r>
    </w:p>
    <w:p>
      <w:pPr>
        <w:spacing w:after="40"/>
      </w:pPr>
      <w:r>
        <w:t xml:space="preserve">   6.8 Comment Section</w:t>
      </w:r>
    </w:p>
    <w:p>
      <w:pPr>
        <w:spacing w:after="40"/>
      </w:pPr>
      <w:r>
        <w:t xml:space="preserve">   6.9 Snippet Edit Page</w:t>
      </w:r>
    </w:p>
    <w:p>
      <w:pPr>
        <w:spacing w:after="40"/>
      </w:pPr>
      <w:r>
        <w:t xml:space="preserve">   6.10 Edit Form</w:t>
      </w:r>
    </w:p>
    <w:p>
      <w:pPr>
        <w:spacing w:after="40"/>
      </w:pPr>
      <w:r>
        <w:t xml:space="preserve">   6.11 Create New Snippet</w:t>
      </w:r>
    </w:p>
    <w:p>
      <w:pPr>
        <w:spacing w:after="40"/>
      </w:pPr>
      <w:r>
        <w:t xml:space="preserve">   6.12 User Profile Page</w:t>
      </w:r>
    </w:p>
    <w:p>
      <w:pPr>
        <w:spacing w:after="40"/>
      </w:pPr>
      <w:r>
        <w:t xml:space="preserve">   6.13 Profile View</w:t>
      </w:r>
    </w:p>
    <w:p>
      <w:pPr>
        <w:spacing w:after="40"/>
      </w:pPr>
      <w:r>
        <w:t xml:space="preserve">   6.14 Leaderboard</w:t>
      </w:r>
    </w:p>
    <w:p>
      <w:pPr>
        <w:spacing w:after="40"/>
      </w:pPr>
      <w:r>
        <w:t xml:space="preserve">   6.15–6.18 Settings Pages</w:t>
      </w:r>
    </w:p>
    <w:p>
      <w:pPr>
        <w:spacing w:after="40"/>
      </w:pPr>
      <w:r>
        <w:t>7. RPC Functions &amp; Database Views</w:t>
      </w:r>
    </w:p>
    <w:p>
      <w:pPr>
        <w:spacing w:after="40"/>
      </w:pPr>
      <w:r>
        <w:t>8. Summary Tables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r>
        <w:t>Dev-Pulse uses the @supabase/ssr package to create Supabase clients compatible with Next.js App Router's server and client component architecture. The project defines three separate client factories: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Client Factory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Usage Context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Browser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lib/supabase/client.ts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Components ("use client") — runs in the browser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Server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lib/supabase/server.ts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 Components, Server Actions, Route Handlers — runs on the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Proxy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lib/supabase/proxy.ts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Middleware (Proxy) — runs on the edge for session refresh</w:t>
            </w:r>
          </w:p>
        </w:tc>
      </w:tr>
    </w:tbl>
    <w:p/>
    <w:p>
      <w:r>
        <w:t>All three clients connect to the same Supabase project using the same environment variables, but they handle cookie-based session management differently based on their runtime context.</w:t>
      </w:r>
    </w:p>
    <w:p>
      <w:pPr>
        <w:pStyle w:val="Heading2"/>
      </w:pPr>
      <w:r>
        <w:t>Connection Flow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fill="F0F0F0" w:val="clear"/>
        </w:rPr>
        <w:t>Browser (Client Components)</w:t>
        <w:br/>
        <w:t xml:space="preserve">    └── createBrowserClient() → reads/writes cookies via browser APIs</w:t>
        <w:br/>
        <w:br/>
        <w:t>Server (Server Components / Actions)</w:t>
        <w:br/>
        <w:t xml:space="preserve">    └── createServerClient() → reads cookies from Next.js cookies() API</w:t>
        <w:br/>
        <w:t xml:space="preserve">                              → writes cookies via cookieStore.set()</w:t>
        <w:br/>
        <w:br/>
        <w:t>Proxy (Middleware / Edge)</w:t>
        <w:br/>
        <w:t xml:space="preserve">    └── createServerClient() → reads cookies from request.cookies</w:t>
        <w:br/>
        <w:t xml:space="preserve">                              → writes cookies to both request AND response</w:t>
        <w:br/>
        <w:t xml:space="preserve">                              → calls auth.getUser() to refresh the session token</w:t>
      </w:r>
    </w:p>
    <w:p>
      <w:pPr>
        <w:pStyle w:val="Heading1"/>
      </w:pPr>
      <w:r>
        <w:t>2. Environment Configuration</w:t>
      </w:r>
    </w:p>
    <w:p>
      <w:r>
        <w:t>The project stores Supabase credentials in a .env.local file at the project root. Two environment variables are required: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NEXT_PUBLIC_SUPABASE_URL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URL of your Supabase project (e.g., https://xxxxx.supabase.co)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NEXT_PUBLIC_SUPABASE_ANON_KEY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public anonymous API key for your Supabase project</w:t>
            </w:r>
          </w:p>
        </w:tc>
      </w:tr>
    </w:tbl>
    <w:p/>
    <w:p>
      <w:r>
        <w:t>Note: Both variables are prefixed with NEXT_PUBLIC_ because the browser client also needs access. The anon key is safe to expose — Row Level Security (RLS) on the database enforces access control.</w:t>
      </w:r>
    </w:p>
    <w:p>
      <w:r>
        <w:br w:type="page"/>
      </w:r>
    </w:p>
    <w:p>
      <w:pPr>
        <w:pStyle w:val="Heading1"/>
      </w:pPr>
      <w:r>
        <w:t>3. Supabase Client Setup Code</w:t>
      </w:r>
    </w:p>
    <w:p>
      <w:pPr>
        <w:pStyle w:val="Heading2"/>
      </w:pPr>
      <w:r>
        <w:t>3.1 Browser Client — lib/supabase/client.ts</w:t>
      </w:r>
    </w:p>
    <w:p>
      <w:r>
        <w:t>This is the simplest client. Used by all "use client" components that interact with Supabase from the browser.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fill="F0F0F0" w:val="clear"/>
        </w:rPr>
        <w:t>import { createBrowserClient } from "@supabase/ssr";</w:t>
        <w:br/>
        <w:br/>
        <w:t>export function createClient() {</w:t>
        <w:br/>
        <w:t xml:space="preserve">  return createBrowserClient(</w:t>
        <w:br/>
        <w:t xml:space="preserve">    process.env.NEXT_PUBLIC_SUPABASE_URL!,</w:t>
        <w:br/>
        <w:t xml:space="preserve">    process.env.NEXT_PUBLIC_SUPABASE_ANON_KEY!</w:t>
        <w:br/>
        <w:t xml:space="preserve">  );</w:t>
        <w:br/>
        <w:t>}</w:t>
      </w:r>
    </w:p>
    <w:p>
      <w:r>
        <w:t>How it works: createBrowserClient automatically reads and writes Supabase auth cookies using browser document.cookie APIs. No manual cookie handling is required.</w:t>
      </w:r>
    </w:p>
    <w:p>
      <w:pPr>
        <w:pStyle w:val="Heading2"/>
      </w:pPr>
      <w:r>
        <w:t>3.2 Server Client — lib/supabase/server.ts</w:t>
      </w:r>
    </w:p>
    <w:p>
      <w:r>
        <w:t>Used by Server Components, Server Actions, and Route Handlers that run on the Node.js server.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fill="F0F0F0" w:val="clear"/>
        </w:rPr>
        <w:t>import { createServerClient } from "@supabase/ssr";</w:t>
        <w:br/>
        <w:t>import { cookies } from "next/headers";</w:t>
        <w:br/>
        <w:br/>
        <w:t>export async function createClient() {</w:t>
        <w:br/>
        <w:t xml:space="preserve">  const cookieStore = await cookies();</w:t>
        <w:br/>
        <w:br/>
        <w:t xml:space="preserve">  return createServerClient(</w:t>
        <w:br/>
        <w:t xml:space="preserve">    process.env.NEXT_PUBLIC_SUPABASE_URL!,</w:t>
        <w:br/>
        <w:t xml:space="preserve">    process.env.NEXT_PUBLIC_SUPABASE_ANON_KEY!,</w:t>
        <w:br/>
        <w:t xml:space="preserve">    {</w:t>
        <w:br/>
        <w:t xml:space="preserve">      cookies: {</w:t>
        <w:br/>
        <w:t xml:space="preserve">        getAll() {</w:t>
        <w:br/>
        <w:t xml:space="preserve">          return cookieStore.getAll();</w:t>
        <w:br/>
        <w:t xml:space="preserve">        },</w:t>
        <w:br/>
        <w:t xml:space="preserve">        setAll(cookiesToSet) {</w:t>
        <w:br/>
        <w:t xml:space="preserve">          try {</w:t>
        <w:br/>
        <w:t xml:space="preserve">            cookiesToSet.forEach(({ name, value, options }) =&gt;</w:t>
        <w:br/>
        <w:t xml:space="preserve">              cookieStore.set(name, value, options)</w:t>
        <w:br/>
        <w:t xml:space="preserve">            );</w:t>
        <w:br/>
        <w:t xml:space="preserve">          } catch {</w:t>
        <w:br/>
        <w:t xml:space="preserve">            // The setAll method was called from a Server Component.</w:t>
        <w:br/>
        <w:t xml:space="preserve">            // This can be ignored if you have proxy.ts refreshing sessions.</w:t>
        <w:br/>
        <w:t xml:space="preserve">          }</w:t>
        <w:br/>
        <w:t xml:space="preserve">        },</w:t>
        <w:br/>
        <w:t xml:space="preserve">      },</w:t>
        <w:br/>
        <w:t xml:space="preserve">    }</w:t>
        <w:br/>
        <w:t xml:space="preserve">  );</w:t>
        <w:br/>
        <w:t>}</w:t>
      </w:r>
    </w:p>
    <w:p>
      <w:r>
        <w:t>How it works: Uses Next.js's cookies() API from next/headers to read incoming request cookies. The setAll method writes refreshed session tokens back. The try/catch block handles the case where setAll is called from a Server Component (where cookies cannot be set).</w:t>
      </w:r>
    </w:p>
    <w:p>
      <w:pPr>
        <w:pStyle w:val="Heading2"/>
      </w:pPr>
      <w:r>
        <w:t>3.3 Proxy / Session Refresh Utility — lib/supabase/proxy.ts</w:t>
      </w:r>
    </w:p>
    <w:p>
      <w:r>
        <w:t>Creates a Supabase client for the middleware/proxy layer, handling cookie forwarding between request and response.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fill="F0F0F0" w:val="clear"/>
        </w:rPr>
        <w:t>import { createServerClient } from "@supabase/ssr";</w:t>
        <w:br/>
        <w:t>import { NextResponse, type NextRequest } from "next/server";</w:t>
        <w:br/>
        <w:br/>
        <w:t>export async function updateSession(request: NextRequest) {</w:t>
        <w:br/>
        <w:t xml:space="preserve">  let supabaseResponse = NextResponse.next({ request });</w:t>
        <w:br/>
        <w:br/>
        <w:t xml:space="preserve">  const supabase = createServerClient(</w:t>
        <w:br/>
        <w:t xml:space="preserve">    process.env.NEXT_PUBLIC_SUPABASE_URL!,</w:t>
        <w:br/>
        <w:t xml:space="preserve">    process.env.NEXT_PUBLIC_SUPABASE_ANON_KEY!,</w:t>
        <w:br/>
        <w:t xml:space="preserve">    {</w:t>
        <w:br/>
        <w:t xml:space="preserve">      cookies: {</w:t>
        <w:br/>
        <w:t xml:space="preserve">        getAll() {</w:t>
        <w:br/>
        <w:t xml:space="preserve">          return request.cookies.getAll();</w:t>
        <w:br/>
        <w:t xml:space="preserve">        },</w:t>
        <w:br/>
        <w:t xml:space="preserve">        setAll(cookiesToSet) {</w:t>
        <w:br/>
        <w:t xml:space="preserve">          cookiesToSet.forEach(({ name, value }) =&gt;</w:t>
        <w:br/>
        <w:t xml:space="preserve">            request.cookies.set(name, value)</w:t>
        <w:br/>
        <w:t xml:space="preserve">          );</w:t>
        <w:br/>
        <w:t xml:space="preserve">          supabaseResponse = NextResponse.next({ request });</w:t>
        <w:br/>
        <w:t xml:space="preserve">          cookiesToSet.forEach(({ name, value, options }) =&gt;</w:t>
        <w:br/>
        <w:t xml:space="preserve">            supabaseResponse.cookies.set(name, value, options)</w:t>
        <w:br/>
        <w:t xml:space="preserve">          );</w:t>
        <w:br/>
        <w:t xml:space="preserve">        },</w:t>
        <w:br/>
        <w:t xml:space="preserve">      },</w:t>
        <w:br/>
        <w:t xml:space="preserve">    }</w:t>
        <w:br/>
        <w:t xml:space="preserve">  );</w:t>
        <w:br/>
        <w:br/>
        <w:t xml:space="preserve">  // IMPORTANT: refreshes the user's session</w:t>
        <w:br/>
        <w:t xml:space="preserve">  const { data: { user } } = await supabase.auth.getUser();</w:t>
        <w:br/>
        <w:br/>
        <w:t xml:space="preserve">  return { user, supabaseResponse, supabase };</w:t>
        <w:br/>
        <w:t>}</w:t>
      </w:r>
    </w:p>
    <w:p>
      <w:pPr>
        <w:pStyle w:val="Heading2"/>
      </w:pPr>
      <w:r>
        <w:t>3.4 Root Proxy (Middleware) — proxy.ts</w:t>
      </w:r>
    </w:p>
    <w:p>
      <w:r>
        <w:t>The application's middleware. Runs on every request for auth guards, onboarding redirects, and session refresh.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fill="F0F0F0" w:val="clear"/>
        </w:rPr>
        <w:t>import { NextResponse, type NextRequest } from "next/server";</w:t>
        <w:br/>
        <w:t>import { updateSession } from "@/lib/supabase/proxy";</w:t>
        <w:br/>
        <w:br/>
        <w:t>const publicPaths = ["/login", "/auth/callback", "/auth/auth-code-error", "/onboarding"];</w:t>
        <w:br/>
        <w:br/>
        <w:t>export async function proxy(request: NextRequest) {</w:t>
        <w:br/>
        <w:t xml:space="preserve">  const { user, supabaseResponse, supabase } = await updateSession(request);</w:t>
        <w:br/>
        <w:t xml:space="preserve">  const { pathname } = request.nextUrl;</w:t>
        <w:br/>
        <w:t xml:space="preserve">  const isPublicPath = publicPaths.some((path) =&gt; pathname.startsWith(path));</w:t>
        <w:br/>
        <w:br/>
        <w:t xml:space="preserve">  const safeRedirect = (url: URL) =&gt; {</w:t>
        <w:br/>
        <w:t xml:space="preserve">    const redirectResponse = NextResponse.redirect(url);</w:t>
        <w:br/>
        <w:t xml:space="preserve">    supabaseResponse.headers.getSetCookie().forEach((cookie) =&gt; {</w:t>
        <w:br/>
        <w:t xml:space="preserve">      redirectResponse.headers.append("Set-Cookie", cookie);</w:t>
        <w:br/>
        <w:t xml:space="preserve">    });</w:t>
        <w:br/>
        <w:t xml:space="preserve">    return redirectResponse;</w:t>
        <w:br/>
        <w:t xml:space="preserve">  };</w:t>
        <w:br/>
        <w:br/>
        <w:t xml:space="preserve">  // Rule 1: Unauthenticated → /login</w:t>
        <w:br/>
        <w:t xml:space="preserve">  if (!user &amp;&amp; !isPublicPath) {</w:t>
        <w:br/>
        <w:t xml:space="preserve">    const url = request.nextUrl.clone();</w:t>
        <w:br/>
        <w:t xml:space="preserve">    url.pathname = "/login";</w:t>
        <w:br/>
        <w:t xml:space="preserve">    return safeRedirect(url);</w:t>
        <w:br/>
        <w:t xml:space="preserve">  }</w:t>
        <w:br/>
        <w:br/>
        <w:t xml:space="preserve">  // Rule 2: Authenticated on /login → /</w:t>
        <w:br/>
        <w:t xml:space="preserve">  if (user &amp;&amp; pathname === "/login") {</w:t>
        <w:br/>
        <w:t xml:space="preserve">    const url = request.nextUrl.clone();</w:t>
        <w:br/>
        <w:t xml:space="preserve">    url.pathname = "/";</w:t>
        <w:br/>
        <w:t xml:space="preserve">    return safeRedirect(url);</w:t>
        <w:br/>
        <w:t xml:space="preserve">  }</w:t>
        <w:br/>
        <w:br/>
        <w:t xml:space="preserve">  // Rule 3: Check onboarding status</w:t>
        <w:br/>
        <w:t xml:space="preserve">  if (user) {</w:t>
        <w:br/>
        <w:t xml:space="preserve">    const { data: profile } = await supabase</w:t>
        <w:br/>
        <w:t xml:space="preserve">      .from("profiles").select("id").eq("id", user.id).single();</w:t>
        <w:br/>
        <w:t xml:space="preserve">    const hasProfile = !!profile;</w:t>
        <w:br/>
        <w:br/>
        <w:t xml:space="preserve">    if (!hasProfile &amp;&amp; pathname !== "/onboarding" &amp;&amp; pathname !== "/auth/callback") {</w:t>
        <w:br/>
        <w:t xml:space="preserve">      const url = request.nextUrl.clone();</w:t>
        <w:br/>
        <w:t xml:space="preserve">      url.pathname = "/onboarding";</w:t>
        <w:br/>
        <w:t xml:space="preserve">      return safeRedirect(url);</w:t>
        <w:br/>
        <w:t xml:space="preserve">    }</w:t>
        <w:br/>
        <w:t xml:space="preserve">    if (hasProfile &amp;&amp; pathname === "/onboarding") {</w:t>
        <w:br/>
        <w:t xml:space="preserve">      const url = request.nextUrl.clone();</w:t>
        <w:br/>
        <w:t xml:space="preserve">      url.pathname = "/";</w:t>
        <w:br/>
        <w:t xml:space="preserve">      return safeRedirect(url);</w:t>
        <w:br/>
        <w:t xml:space="preserve">    }</w:t>
        <w:br/>
        <w:t xml:space="preserve">  }</w:t>
        <w:br/>
        <w:br/>
        <w:t xml:space="preserve">  return supabaseResponse;</w:t>
        <w:br/>
        <w:t>}</w:t>
      </w:r>
    </w:p>
    <w:p>
      <w:r>
        <w:t>Proxy queries: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Refreshes session token (via updateSession)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.from("profiles").select("id").eq("id", user.id).single()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 if user has completed onboarding</w:t>
            </w:r>
          </w:p>
        </w:tc>
      </w:tr>
    </w:tbl>
    <w:p>
      <w:r>
        <w:br w:type="page"/>
      </w:r>
    </w:p>
    <w:p>
      <w:pPr>
        <w:pStyle w:val="Heading1"/>
      </w:pPr>
      <w:r>
        <w:t>4. Authentication Flow</w:t>
      </w:r>
    </w:p>
    <w:p>
      <w:pPr>
        <w:pStyle w:val="Heading2"/>
      </w:pPr>
      <w:r>
        <w:t>4.1 OAuth Callback — app/auth/callback/route.ts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fill="F0F0F0" w:val="clear"/>
        </w:rPr>
        <w:t>import { NextResponse } from "next/server";</w:t>
        <w:br/>
        <w:t>import { createClient } from "@/lib/supabase/server";</w:t>
        <w:br/>
        <w:br/>
        <w:t>export async function GET(request: Request) {</w:t>
        <w:br/>
        <w:t xml:space="preserve">  const { searchParams, origin } = new URL(request.url);</w:t>
        <w:br/>
        <w:t xml:space="preserve">  const code = searchParams.get("code");</w:t>
        <w:br/>
        <w:t xml:space="preserve">  const next = searchParams.get("next") ?? "/";</w:t>
        <w:br/>
        <w:br/>
        <w:t xml:space="preserve">  if (code) {</w:t>
        <w:br/>
        <w:t xml:space="preserve">    const supabase = await createClient();</w:t>
        <w:br/>
        <w:t xml:space="preserve">    const { error } = await supabase.auth.exchangeCodeForSession(code);</w:t>
        <w:br/>
        <w:t xml:space="preserve">    if (!error) {</w:t>
        <w:br/>
        <w:t xml:space="preserve">      const forwardedHost = request.headers.get("x-forwarded-host");</w:t>
        <w:br/>
        <w:t xml:space="preserve">      const isLocalEnv = process.env.NODE_ENV === "development";</w:t>
        <w:br/>
        <w:t xml:space="preserve">      if (isLocalEnv) return NextResponse.redirect(`${origin}${next}`);</w:t>
        <w:br/>
        <w:t xml:space="preserve">      else if (forwardedHost) return NextResponse.redirect(`https://${forwardedHost}${next}`);</w:t>
        <w:br/>
        <w:t xml:space="preserve">      else return NextResponse.redirect(`${origin}${next}`);</w:t>
        <w:br/>
        <w:t xml:space="preserve">    }</w:t>
        <w:br/>
        <w:t xml:space="preserve">  }</w:t>
        <w:br/>
        <w:t xml:space="preserve">  return NextResponse.redirect(`${origin}/auth/auth-code-error`);</w:t>
        <w:br/>
        <w:t>}</w:t>
      </w:r>
    </w:p>
    <w:p>
      <w:pPr>
        <w:pStyle w:val="Heading2"/>
      </w:pPr>
      <w:r>
        <w:t>4.2 Login Server Actions — app/login/actions.ts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fill="F0F0F0" w:val="clear"/>
        </w:rPr>
        <w:t>supabase.auth.signInWithPassword({ email, password })          // Email login</w:t>
        <w:br/>
        <w:t>supabase.auth.signUp({ email, password, options: { data: { full_name } } })  // Registration</w:t>
        <w:br/>
        <w:t>supabase.auth.signInWithOAuth({ provider: "google", options: { redirectTo } }) // Google OAuth</w:t>
        <w:br/>
        <w:t>supabase.auth.signOut()                                        // Sign out</w:t>
      </w:r>
    </w:p>
    <w:p>
      <w:r>
        <w:br w:type="page"/>
      </w:r>
    </w:p>
    <w:p>
      <w:pPr>
        <w:pStyle w:val="Heading1"/>
      </w:pPr>
      <w:r>
        <w:t>5. Database Schema (Tables)</w:t>
      </w:r>
    </w:p>
    <w:p>
      <w:r>
        <w:t>The following tables exist in the Supabase database (auto-generated in database.types.ts):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Columns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Foreign Keys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username, full_name, bio, avatar_url, reputation, notification &amp; privacy prefs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snippets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title, description, owner_id, language_id, is_public, star_count, fork_count, view_count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owner_id → profiles, language_id → languages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snippet_id, author_id, code, code_hash, commit_msg, version_number, is_current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snippet_id → snippets, author_id → profiles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user_id, snippet_id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 → profiles, snippet_id → snippets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content, snippet_id, 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snippet_id → snippets, user_id → profiles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followers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follower_id, following_id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follower_id → profiles, following_id → profiles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name, extension, icon_class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name, usage_count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snippet_tags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composite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snippet_id, tag_id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snippet_id → snippets, tag_id → tags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recipient_id, sender_id, type, snippet_id,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recipient_id → profiles, sender_id → profiles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snippet_collaborators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(uuid)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snippet_id, user_id, 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snippet_id → snippets, user_id → profiles</w:t>
            </w:r>
          </w:p>
        </w:tc>
      </w:tr>
    </w:tbl>
    <w:p/>
    <w:p>
      <w:r>
        <w:t>Views: bundled_notifications — aggregates and groups notifications for efficient fetching.</w:t>
      </w:r>
    </w:p>
    <w:p>
      <w:r>
        <w:t>RPC Functions: increment_view_count(target_snippet_id) — atomically increments a snippet's view count.</w:t>
      </w:r>
    </w:p>
    <w:p>
      <w:r>
        <w:br w:type="page"/>
      </w:r>
    </w:p>
    <w:p>
      <w:pPr>
        <w:pStyle w:val="Heading1"/>
      </w:pPr>
      <w:r>
        <w:t>6. All Database Queries by Feature</w:t>
      </w:r>
    </w:p>
    <w:p>
      <w:pPr>
        <w:pStyle w:val="Heading2"/>
      </w:pPr>
      <w:r>
        <w:t>6.1 Root Layout — app/layout.tsx</w:t>
      </w:r>
    </w:p>
    <w:p>
      <w:r>
        <w:t>Client: Server (lib/supabase/server.ts)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the current authenticated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.from("profiles").select("username").eq("id", user.id).single()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username for the Navbar component</w:t>
            </w:r>
          </w:p>
        </w:tc>
      </w:tr>
    </w:tbl>
    <w:p>
      <w:pPr>
        <w:pStyle w:val="Heading2"/>
      </w:pPr>
      <w:r>
        <w:t>6.2 Home Feed — app/page.tsx</w:t>
      </w:r>
    </w:p>
    <w:p>
      <w:r>
        <w:t>Client: Server (lib/supabase/server.ts)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.from("snippets").select("*, profiles!...(username, avatar_url), languages!...(name, extension), versions!inner(code)").eq("is_public", true).eq("versions.is_current", true)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public snippets with author, language, and current code. Supports sort by star_count, view_count, or created_at. Limit 24.</w:t>
            </w:r>
          </w:p>
        </w:tc>
      </w:tr>
    </w:tbl>
    <w:p>
      <w:pPr>
        <w:pStyle w:val="Heading2"/>
      </w:pPr>
      <w:r>
        <w:t>6.3 Onboarding — app/onboarding/page.tsx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 to pre-fill 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.from("profiles").select("id").eq("username", val).maybeSingle()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Checks if username is already taken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.from("profiles").insert({ id, username, full_name, avatar_url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Creates the user's profile row</w:t>
            </w:r>
          </w:p>
        </w:tc>
      </w:tr>
    </w:tbl>
    <w:p>
      <w:pPr>
        <w:pStyle w:val="Heading2"/>
      </w:pPr>
      <w:r>
        <w:t>6.4 Navbar &amp; Notifications — app/components/navbar.tsx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 for notification fetch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.from("bundled_notifications").select("*").eq("recipient_id", userId).order("created_at", { ascending: false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bundled notifications for bell dropdown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.from("notifications").update({ status: "read" }).eq("recipient_id", userId).eq("status", "pending")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"Mark all as read" — sets all pending to 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.from("notifications").update({ status: action }).eq("id", notifId)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Accepts or declines a notification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.from("snippet_collaborators").insert({ snippet_id, user_id, role: "editor"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Adds user as editor on invite accept</w:t>
            </w:r>
          </w:p>
        </w:tc>
      </w:tr>
    </w:tbl>
    <w:p>
      <w:pPr>
        <w:pStyle w:val="Heading2"/>
      </w:pPr>
      <w:r>
        <w:t>6.5 Snippet Card — app/components/snippet-card.tsx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 to check star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.from("stars").select("*").eq("snippet_id", id).eq("user_id", userId).maybeSingle()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Checks if user has starred this snippet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.from("stars").delete().eq("snippet_id", id).eq("user_id", userId)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Removes a star (unstar)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.from("stars").insert({ snippet_id, user_id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Adds a star</w:t>
            </w:r>
          </w:p>
        </w:tc>
      </w:tr>
    </w:tbl>
    <w:p>
      <w:pPr>
        <w:pStyle w:val="Heading2"/>
      </w:pPr>
      <w:r>
        <w:t>6.6 Snippet Detail Page — app/snippet/[id]/page.tsx</w:t>
      </w:r>
    </w:p>
    <w:p>
      <w:r>
        <w:t>Client: Server (lib/supabase/server.ts)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.from("snippets").select("title, description").eq("id", id).single()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title/description for SEO metadata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.from("snippets").select("*, profiles!..., languages!...").eq("id", snippetId).single()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full snippet with author and language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.from("versions").select("*").eq("snippet_id", snippetId).order("created_at", { ascending: false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all version history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.from("snippet_collaborators").select("user_id, role, profiles!...").eq("snippet_id", snippetId)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all collaborators</w:t>
            </w:r>
          </w:p>
        </w:tc>
      </w:tr>
    </w:tbl>
    <w:p>
      <w:pPr>
        <w:pStyle w:val="Heading2"/>
      </w:pPr>
      <w:r>
        <w:t>6.7 Snippet Viewer — app/snippet/[id]/snippet-viewer.tsx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supabase.rpc("increment_view_count", { target_snippet_id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Atomically increments view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.from("stars").select("*").eq("snippet_id", id).eq("user_id", userId).maybeSingle()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Checks star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.from("stars").delete().eq("snippet_id", id).eq("user_id", userId)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Removes star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.from("stars").insert({ snippet_id, user_id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Adds star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.from("profiles").select("id, username, avatar_url").ilike("username", query).limit(5)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Searches users for collaboration invite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.from("notifications").insert({ recipient_id, sender_id, type: "collaboration_invite", snippet_id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Sends collaboration invite notification</w:t>
            </w:r>
          </w:p>
        </w:tc>
      </w:tr>
    </w:tbl>
    <w:p>
      <w:pPr>
        <w:pStyle w:val="Heading2"/>
      </w:pPr>
      <w:r>
        <w:t>6.8 Comment Section — app/snippet/[id]/comment-section.tsx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.from("profiles").select("username, avatar_url").eq("id", userId).single()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user profile for display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.from("comments").select("*, profiles!...").eq("snippet_id", snippetId).order("created_at")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all comments with author profiles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.from("comments").insert({ snippet_id, user_id, content }).select().single()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Posts a new comment</w:t>
            </w:r>
          </w:p>
        </w:tc>
      </w:tr>
    </w:tbl>
    <w:p>
      <w:pPr>
        <w:pStyle w:val="Heading2"/>
      </w:pPr>
      <w:r>
        <w:t>6.9 Snippet Edit Page — app/snippet/[id]/edit/page.tsx</w:t>
      </w:r>
    </w:p>
    <w:p>
      <w:r>
        <w:t>Client: Server (lib/supabase/server.ts)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 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.from("snippets").select("title").eq("id", id).single()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Metadata query for page 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.from("snippets").select("id, title, description, language_id, owner_id, languages!...").eq("id", snippetId).single()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snippet data for edit 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.from("versions").select("id, version_number, code, commit_msg").eq("snippet_id", snippetId).order("version_number", { ascending: false }).limit(1).single()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latest version for code editor</w:t>
            </w:r>
          </w:p>
        </w:tc>
      </w:tr>
    </w:tbl>
    <w:p>
      <w:pPr>
        <w:pStyle w:val="Heading2"/>
      </w:pPr>
      <w:r>
        <w:t>6.10 Edit Form — app/snippet/[id]/edit/edit-form.tsx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 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.from("versions").update({ is_current: false }).eq("snippet_id", 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Marks old versions as not current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.from("versions").insert({ snippet_id, version_number, code, code_hash, commit_msg, author_id, is_current: true, lines_added, lines_removed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Creates new version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.from("snippets").update({ updated_at }).eq("id", snippet.id)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Updates snippet timestamp</w:t>
            </w:r>
          </w:p>
        </w:tc>
      </w:tr>
    </w:tbl>
    <w:p>
      <w:pPr>
        <w:pStyle w:val="Heading2"/>
      </w:pPr>
      <w:r>
        <w:t>6.11 Create New Snippet — app/snippet/new/page.tsx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 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.from("languages").select("*").order("name")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all languages for dropdown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.from("snippets").insert({ title, description, language_id, owner_id, is_public }).select("id").single()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Creates snippet and returns its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.from("versions").insert({ snippet_id, version_number: 1, code, ... is_current: true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Creates initial version (v1)</w:t>
            </w:r>
          </w:p>
        </w:tc>
      </w:tr>
    </w:tbl>
    <w:p>
      <w:pPr>
        <w:pStyle w:val="Heading2"/>
      </w:pPr>
      <w:r>
        <w:t>6.12 User Profile Page — app/profile/[username]/page.tsx</w:t>
      </w:r>
    </w:p>
    <w:p>
      <w:r>
        <w:t>Client: Server (lib/supabase/server.ts)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.from("profiles").select("*").ilike("username", username).maybeSingle()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profile (case-insensitive)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.from("snippets").select("*, profiles!..., languages!..., versions!inner(code)").eq("owner_id", profileId)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user's snippets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.from("stars").select("snippet_id").eq("user_id", profileId)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starred snippet IDs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.from("snippets").select("*...").in("id", starredIds)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starred snippets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.from("followers").select("*", { count: "exact", head: true }).eq("following_id", profileId)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Follower 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.from("followers").select("*", { count: "exact", head: true }).eq("follower_id", profileId)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Following count</w:t>
            </w:r>
          </w:p>
        </w:tc>
      </w:tr>
    </w:tbl>
    <w:p>
      <w:pPr>
        <w:pStyle w:val="Heading2"/>
      </w:pPr>
      <w:r>
        <w:t>6.13 Profile View — app/profile/[username]/profile-view.tsx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.from("followers").select("*").eq("follower_id", userId).eq("following_id", profileId).maybeSingle()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Checks if following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.from("followers").delete().eq("follower_id", userId).eq("following_id", profileId)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Unfollows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.from("followers").insert({ follower_id, following_id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Follows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.from("followers").select("follower:profiles!...").eq("following_id", profileId)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followers 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.from("followers").select("following:profiles!...").eq("follower_id", profileId)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following list</w:t>
            </w:r>
          </w:p>
        </w:tc>
      </w:tr>
    </w:tbl>
    <w:p>
      <w:pPr>
        <w:pStyle w:val="Heading2"/>
      </w:pPr>
      <w:r>
        <w:t>6.14 Leaderboard — app/leaderboard/page.tsx</w:t>
      </w:r>
    </w:p>
    <w:p>
      <w:r>
        <w:t>Client: Server (lib/supabase/server.ts)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.from("profiles").select("id, username, full_name, avatar_url, reputation").order("reputation", { ascending: false }).limit(50)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top 50 profiles by reputation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.from("snippets").select("owner_id, star_count").in("owner_id", ownerIds)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Batch-fetches star counts for leaderboard</w:t>
            </w:r>
          </w:p>
        </w:tc>
      </w:tr>
    </w:tbl>
    <w:p>
      <w:pPr>
        <w:pStyle w:val="Heading2"/>
      </w:pPr>
      <w:r>
        <w:t>6.15 Settings — Profile — app/settings/page.tsx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.from("profiles").select("full_name, bio, github_url, linkedin_url, instagram_url, email_public").eq("id", userId).single()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Loads profile for editing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.from("profiles").update({ full_name, bio, ... }).eq("id", userId)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Saves profile changes</w:t>
            </w:r>
          </w:p>
        </w:tc>
      </w:tr>
    </w:tbl>
    <w:p>
      <w:pPr>
        <w:pStyle w:val="Heading2"/>
      </w:pPr>
      <w:r>
        <w:t>6.16 Settings — Notifications — app/settings/notifications/page.tsx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.from("profiles").select("notify_likes, notify_comments, notify_forks, notify_followers").eq("id", userId).single()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Loads notification preferences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.from("profiles").update({ [key]: value }).eq("id", userId)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Toggles a notification preference</w:t>
            </w:r>
          </w:p>
        </w:tc>
      </w:tr>
    </w:tbl>
    <w:p>
      <w:pPr>
        <w:pStyle w:val="Heading2"/>
      </w:pPr>
      <w:r>
        <w:t>6.17 Settings — Privacy — app/settings/privacy/page.tsx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current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.from("profiles").select("profile_visibility, default_snippet_visibility, who_can_comment").eq("id", userId).single()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Loads privacy settings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.from("profiles").update({ [key]: value }).eq("id", userId)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Updates privacy setting</w:t>
            </w:r>
          </w:p>
        </w:tc>
      </w:tr>
    </w:tbl>
    <w:p>
      <w:pPr>
        <w:pStyle w:val="Heading2"/>
      </w:pPr>
      <w:r>
        <w:t>6.18 Settings — Security — app/settings/security/page.tsx</w:t>
      </w:r>
    </w:p>
    <w:p>
      <w:r>
        <w:t>Client: Browser (lib/supabase/client.ts)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supabase.auth.updateUser({ email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Changes email address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supabase.auth.updateUser({ password })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Changes password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supabase.auth.getUser()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 user for account deletion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.from("profiles").delete().eq("id", userId)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Deletes user profile (cascading)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supabase.auth.signOut()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Signs out after deletion</w:t>
            </w:r>
          </w:p>
        </w:tc>
      </w:tr>
    </w:tbl>
    <w:p>
      <w:r>
        <w:br w:type="page"/>
      </w:r>
    </w:p>
    <w:p>
      <w:pPr>
        <w:pStyle w:val="Heading1"/>
      </w:pPr>
      <w:r>
        <w:t>7. RPC Functions &amp; Database Views</w:t>
      </w:r>
    </w:p>
    <w:p>
      <w:pPr>
        <w:pStyle w:val="Heading2"/>
      </w:pPr>
      <w:r>
        <w:t>RPC Functions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Arguments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Called 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increment_view_count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target_snippet_id: 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snippet-viewer.tsx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Atomically increments a snippet's view_count to avoid race conditions</w:t>
            </w:r>
          </w:p>
        </w:tc>
      </w:tr>
    </w:tbl>
    <w:p>
      <w:r>
        <w:t>Invocation:</w:t>
      </w:r>
    </w:p>
    <w:p>
      <w:pPr>
        <w:spacing w:before="120" w:after="120"/>
      </w:pPr>
      <w:r>
        <w:rPr>
          <w:rFonts w:ascii="Consolas" w:hAnsi="Consolas"/>
          <w:color w:val="1E1E1E"/>
          <w:sz w:val="18"/>
          <w:shd w:fill="F0F0F0" w:val="clear"/>
        </w:rPr>
        <w:t>supabase.rpc("increment_view_count", { target_snippet_id: snippet.id });</w:t>
      </w:r>
    </w:p>
    <w:p>
      <w:pPr>
        <w:pStyle w:val="Heading2"/>
      </w:pPr>
      <w:r>
        <w:t>Database Views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bundled_notifications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 INVOKER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Groups notifications server-side. If &gt;9 of same type, bundles into one row with total_count. Used by Navbar bell dropdown.</w:t>
            </w:r>
          </w:p>
        </w:tc>
      </w:tr>
    </w:tbl>
    <w:p>
      <w:r>
        <w:br w:type="page"/>
      </w:r>
    </w:p>
    <w:p>
      <w:pPr>
        <w:pStyle w:val="Heading1"/>
      </w:pPr>
      <w:r>
        <w:t>8. Summary Tables</w:t>
      </w:r>
    </w:p>
    <w:p>
      <w:pPr>
        <w:pStyle w:val="Heading2"/>
      </w:pPr>
      <w:r>
        <w:t>8.1 Tables × Operations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INSERT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snippets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bundled_notifications (view)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snippet_collaborators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languages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snippet_tags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8.2 Auth Operations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auth.getUser()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layout, navbar, snippet-card, snippet-viewer, comment-section, edit-form, new, profile-view, settings/*, proxy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auth.signInWithPassword()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login/actions.ts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auth.signUp()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login/actions.ts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auth.signInWithOAuth()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login/actions.ts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auth.signOut()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login/actions.ts, security/page.tsx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auth.exchangeCodeForSession()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auth/callback/route.ts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auth.updateUser()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security/page.tsx</w:t>
            </w:r>
          </w:p>
        </w:tc>
      </w:tr>
    </w:tbl>
    <w:p>
      <w:pPr>
        <w:pStyle w:val="Heading2"/>
      </w:pPr>
      <w:r>
        <w:t>8.3 Total Query Count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 queries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INSERT queries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 queries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DELETE queries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RPC calls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database interactions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~76</w:t>
            </w:r>
          </w:p>
        </w:tc>
      </w:tr>
    </w:tbl>
    <w:p/>
    <w:p>
      <w:pPr>
        <w:jc w:val="center"/>
      </w:pPr>
      <w:r>
        <w:rPr>
          <w:i/>
          <w:color w:val="94A3B8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